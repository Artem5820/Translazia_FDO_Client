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Лабораторная работа №8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на основе структурированных промптов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и применить методологию разработки на основе структурированных промптов (Structured-Prompt-Driven Development, SPDD) для управляемой генерации программного кода с помощью большой языковой модели. Научиться использовать структурированные промпты как версионируемые, проверяемые и повторно используемые артефакты разработки.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Методологической основой является статья Martin Fowler «Structured-Prompt-Driven Development»: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https://martinfowler.com/articles/structured-prompt-driven/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Выбор задачи для разработки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лабораторной работы была выбрана задача разработки аудиомодуля SoundChecker для курсового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предназначен для анализа звуковой дорожки учебной трансляции. Общая система модерации предполагает, что клиент передает запись занятия на сервер, сервер разделяет видео и аудио, после чего аудиодорожка направляется в SoundChecker.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Границы работы: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клиентское приложение не реализуется;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серверная часть не реализуется;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модуль анализа видео не реализуется;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реализуется только анализ аудиодорожки и формирование JSON-результата.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Изначальные требования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Функциональные требования: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принимать путь к аудио или видеофайлу;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извлекать аудиодорожку;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приводить звук к mono 16 кГц;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определять наличие речи;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определять почти полную тишину;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определять низкую громкость;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определять клиппинг;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рассчитывать спектральные признаки;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возвращать результат в JSON;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поддерживать русский вывод JSON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Нефункциональные требования: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использовать Python;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использовать готовую модель VAD, а не обучать модель с нуля;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отделить CLI от ядра анализа;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обеспечить возможность запуска из консоли;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сохранить пригодность модуля для последующей интеграции с сервером.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Анализ требований и контекста кодовой базы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анализа были выделены основные доменные концепции: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аудиодорожка;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речевая активность;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тишина;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громкость;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клиппинг;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шум;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спектральные признаки;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проблема звука;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итоговый статус;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JSON-результат.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Бизнес-правила: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если речь не обнаружена, статус должен быть `critical`;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если аудио почти полностью состоит из тишины, статус должен быть `critical`;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если речь есть, но громкость низкая, статус должен быть `warning`;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если обнаружен клиппинг, гул или шум, статус должен быть `warning`;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если проблем нет, статус должен быть `ok`;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если есть хотя бы одна критическая проблема, итоговый статус должен быть `critical`.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Технические риски: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входные файлы могут иметь разные форматы;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ffmpeg может быть не найден в PATH;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Silero VAD может быть не установлен;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шум или музыка могут быть ошибочно приняты за полезный сигнал;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пороги могут требовать калибровки на реальных трансляциях;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русский JSON может вызвать проблемы при неправильной кодировке.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Стратегические решения: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использовать ffmpeg для декодирования;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использовать NumPy для расчетов;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использовать Silero VAD для определения речи;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добавить fallback без VAD;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добавить спектральные метрики;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выводить результат в stdout;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локализовать ключи JSON на уровне CLI.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Структурированный промпт по REASONS Canvas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Структурированные промпты были оформлены по схеме REASONS Canvas. Все версии промптов вынесены в файл: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[prompts/prompts.md](prompts/prompts.md)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Использованные элементы REASONS Canvas: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Requirements: требования к результату;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Entities: сущности предметной области и кода;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Approach: общий подход к реализации;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Structure: структура проекта и точки изменения;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Operations: конкретные действия, которые должна выполнить LLM;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Norms: инженерные правила выполнения;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Safeguards: ограничения и защитные условия.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Генерация кода с помощью LLM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генерации и доработки кода использовалась большая языковая модель ChatGPT.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выполнялась итерационно: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был составлен первичный промпт для создания прототипа;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была добавлена VAD-модель;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был добавлен спектральный анализ;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был добавлен русский JSON-вывод;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были составлены тестовые сценарии;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после функциональной проверки был уточнен итоговый статус.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были сформированы и доработаны следующие файлы проекта: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`soundchecker/audio.py`;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`soundchecker/analyzer.py`;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`soundchecker/cli.py`;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`soundchecker/spectrogram.py`;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`requirements.txt`;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`requirements-vad.txt`.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Генерация тестовых сценариев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тех же требований были сформированы тестовые сценарии. Они вынесены в отдельный файл: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[test_scenarios.md](test_scenarios.md)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проверяемые случаи: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нормальная речь;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почти полная тишина;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тихая речь;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перегруз;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отсутствие входного файла;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сохранение спектрограммы;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русский JSON;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технический английский JSON.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Функциональная проверка и корректировка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проверка была выполнена на двух файлах: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`тестречь.mp3`;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`тесттишина.mp3`.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файла `тестречь.mp3` модуль вернул статус `ok`, пустой список проблем, долю речи `0.9215` и долю тишины `0.3251`.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файла `тесттишина.mp3` модуль вернул статус `critical`, так как были обнаружены проблемы `no_speech`, `mostly_silence` и `low_volume`.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проверки было уточнено правило формирования итогового статуса: если среди проблем есть хотя бы одна критическая, общий статус должен быть `critical`.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Оценка соответствия итогового кода требованиям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Требование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Статус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Комментарий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Прием аудио или видеофайла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Используется ffmpeg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Приведение к mono 16 кГц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Выполняется при декодировании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Обнаружение речи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Используется Silero VAD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 без VAD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Есть fallback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Обнаружение тишины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Используется кадровый RMS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Обнаружение низкой громкости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Используется порог dBFS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Обнаружение клиппинга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Считается доля отсчетов около предела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Спектральный анализ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Используется STFT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JSON-вывод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Результат печатается в stdout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Русский JSON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Выполнено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 умолчанию CLI выводит русские ключи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Вывод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была применена методология SPDD для разработки модуля SoundChecker. Структурированные промпты использовались как управляемые артефакты разработки: они фиксировали требования, предметные сущности, подход, структуру, операции, нормы и ограничения.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Итерационный подход позволил постепенно получить рабочий модуль: сначала был создан базовый анализатор аудио, затем добавлена модель обнаружения речи, спектральные признаки, русская локализация JSON и тестовые сценарии.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Итоговый код соответствует исходным требованиям и может использоваться как самостоятельный консольный аудиомодуль или как часть серверной системы модерации учебных трансляций.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